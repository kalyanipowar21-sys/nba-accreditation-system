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KALYANI SACHIN POWAR</w:t>
      </w:r>
    </w:p>
    <w:p>
      <w:r>
        <w:t>Full Stack Developer | Sangli, Maharashtra</w:t>
        <w:br/>
      </w:r>
      <w:r>
        <w:t>kalyanipowar21@gmail.com | +91 7821885184</w:t>
      </w:r>
    </w:p>
    <w:p>
      <w:r>
        <w:drawing>
          <wp:inline xmlns:a="http://schemas.openxmlformats.org/drawingml/2006/main" xmlns:pic="http://schemas.openxmlformats.org/drawingml/2006/picture">
            <wp:extent cx="1371600" cy="1652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6-12 at 12.18.58 PM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5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Summary</w:t>
      </w:r>
    </w:p>
    <w:p>
      <w:r>
        <w:t>MCA-appearing Computer Applications student with web development skills.</w:t>
      </w:r>
    </w:p>
    <w:p>
      <w:pPr>
        <w:pStyle w:val="Heading2"/>
      </w:pPr>
      <w:r>
        <w:t>Education</w:t>
      </w:r>
    </w:p>
    <w:p>
      <w:r>
        <w:t>MCA (Appearing) - Chintamanrao Institute...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